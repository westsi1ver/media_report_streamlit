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/ 4 확대기획위원회</w:t>
      </w:r>
    </w:p>
    <w:p>
      <w:pPr>
        <w:jc w:val="center"/>
      </w:pPr>
      <w:r>
        <w:rPr>
          <w:b/>
          <w:sz w:val="32"/>
        </w:rPr>
        <w:t>미디어팀</w:t>
      </w:r>
    </w:p>
    <w:p>
      <w:r>
        <w:rPr>
          <w:b/>
          <w:sz w:val="24"/>
        </w:rPr>
        <w:t>6월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날짜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표지(전면)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이미지광고(후면)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단추가/간지/내지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06.07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내면의 성전을 세우라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45기 제자훈련 수료식 안내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하나님의 집을 돌보다 6F Movement (이삭프로젝트)</w:t>
              <w:br/>
              <w:t>단) 선교사 후원의 날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06.14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거리마다 기쁨으로 (국내선교학교)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젊은이가 주관하는 금요성령집회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거리마다 기쁨으로 (국내선교학교 안내)</w:t>
              <w:br/>
              <w:t>단) 하나님의 집을 돌보다 6F Movement (이삭프로젝트)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06.21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7만 시간 기도운동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예배당 착석 안내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딜라잇 찬양팀 모집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06.28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선교파송예배 (국내,해외)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예배착석 안내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딜라잇 찬양팀 모집</w:t>
              <w:br/>
              <w:t>단) 아웃리치 기도카드 2팀</w:t>
            </w:r>
          </w:p>
        </w:tc>
      </w:tr>
    </w:tbl>
    <w:p>
      <w:pPr>
        <w:spacing w:after="0"/>
      </w:pPr>
      <w:r>
        <w:rPr>
          <w:b/>
          <w:sz w:val="20"/>
        </w:rPr>
        <w:t>▶전체팀</w:t>
      </w:r>
    </w:p>
    <w:p>
      <w:pPr>
        <w:spacing w:after="0"/>
        <w:ind w:left="200"/>
      </w:pPr>
      <w:r>
        <w:rPr>
          <w:sz w:val="18"/>
        </w:rPr>
        <w:t>6월 자체컨텐츠 회의</w:t>
      </w:r>
    </w:p>
    <w:p>
      <w:pPr>
        <w:spacing w:after="0"/>
        <w:ind w:left="200"/>
      </w:pPr>
      <w:r>
        <w:rPr>
          <w:sz w:val="18"/>
        </w:rPr>
        <w:t>디자인 및 영상 스터디 진행</w:t>
      </w:r>
    </w:p>
    <w:p>
      <w:pPr>
        <w:spacing w:after="0"/>
        <w:ind w:left="200"/>
      </w:pPr>
      <w:r>
        <w:rPr>
          <w:sz w:val="18"/>
        </w:rPr>
        <w:t>6월 자체컨텐츠 회의</w:t>
      </w:r>
    </w:p>
    <w:p>
      <w:pPr>
        <w:spacing w:after="0"/>
        <w:ind w:left="200"/>
      </w:pPr>
      <w:r>
        <w:rPr>
          <w:sz w:val="18"/>
        </w:rPr>
        <w:t>6월 자체컨텐츠 회의</w:t>
      </w:r>
    </w:p>
    <w:p>
      <w:pPr>
        <w:spacing w:after="0"/>
        <w:ind w:left="200"/>
      </w:pPr>
      <w:r>
        <w:rPr>
          <w:sz w:val="18"/>
        </w:rPr>
        <w:t>6월 자체컨텐츠 회의</w:t>
      </w:r>
    </w:p>
    <w:p>
      <w:pPr>
        <w:spacing w:after="0"/>
      </w:pPr>
      <w:r>
        <w:rPr>
          <w:b/>
          <w:sz w:val="20"/>
        </w:rPr>
        <w:t>▶자체사역</w:t>
      </w:r>
    </w:p>
    <w:p>
      <w:pPr>
        <w:spacing w:after="0"/>
        <w:ind w:left="200"/>
      </w:pPr>
      <w:r>
        <w:rPr>
          <w:sz w:val="18"/>
        </w:rPr>
        <w:t>없는 게 많은 사람인 줄 알았다 (감사챌린지 릴스)</w:t>
      </w:r>
    </w:p>
    <w:p>
      <w:pPr>
        <w:spacing w:after="0"/>
      </w:pPr>
      <w:r>
        <w:rPr>
          <w:b/>
          <w:sz w:val="20"/>
        </w:rPr>
        <w:t>▶외부사역</w:t>
      </w:r>
    </w:p>
    <w:p>
      <w:pPr>
        <w:spacing w:after="0"/>
        <w:ind w:left="200"/>
      </w:pPr>
      <w:r>
        <w:rPr>
          <w:sz w:val="18"/>
        </w:rPr>
        <w:t>마음회복공동체 홍보영상 2종</w:t>
      </w:r>
    </w:p>
    <w:p>
      <w:pPr>
        <w:spacing w:after="0"/>
        <w:ind w:left="200"/>
      </w:pPr>
      <w:r>
        <w:rPr>
          <w:sz w:val="18"/>
        </w:rPr>
        <w:t>6F Movement 카드뉴스</w:t>
      </w:r>
    </w:p>
    <w:p>
      <w:pPr>
        <w:spacing w:after="0"/>
        <w:ind w:left="200"/>
      </w:pPr>
      <w:r>
        <w:rPr>
          <w:sz w:val="18"/>
        </w:rPr>
        <w:t>6F Movement 홍보영상</w:t>
      </w:r>
    </w:p>
    <w:p>
      <w:pPr>
        <w:spacing w:after="0"/>
        <w:ind w:left="200"/>
      </w:pPr>
      <w:r>
        <w:rPr>
          <w:sz w:val="18"/>
        </w:rPr>
        <w:t>선교사 후원의 날 홍보영상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국내선교 디자인 세트 (메인, 전면, 단추가, 강대상바 등)</w:t>
      </w:r>
    </w:p>
    <w:p>
      <w:pPr>
        <w:spacing w:after="0"/>
        <w:ind w:left="200"/>
      </w:pPr>
      <w:r>
        <w:rPr>
          <w:sz w:val="18"/>
        </w:rPr>
        <w:t>국내선교 홍보영상</w:t>
      </w:r>
    </w:p>
    <w:p>
      <w:pPr>
        <w:spacing w:after="0"/>
        <w:ind w:left="200"/>
      </w:pPr>
      <w:r>
        <w:rPr>
          <w:sz w:val="18"/>
        </w:rPr>
        <w:t>마음회복공동체 홍보영상</w:t>
      </w:r>
    </w:p>
    <w:p>
      <w:pPr>
        <w:spacing w:after="0"/>
        <w:ind w:left="200"/>
      </w:pPr>
      <w:r>
        <w:rPr>
          <w:sz w:val="18"/>
        </w:rPr>
        <w:t>국내선교 주보 전면, 내지</w:t>
      </w:r>
    </w:p>
    <w:p>
      <w:pPr>
        <w:spacing w:after="0"/>
        <w:ind w:left="200"/>
      </w:pPr>
      <w:r>
        <w:rPr>
          <w:sz w:val="18"/>
        </w:rPr>
        <w:t>6F Movement 카드뉴스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선교파송예배 디자인 세트 (메인, 전면, LED, 성경봉독)</w:t>
      </w:r>
    </w:p>
    <w:p>
      <w:pPr>
        <w:spacing w:after="0"/>
        <w:ind w:left="200"/>
      </w:pPr>
      <w:r>
        <w:rPr>
          <w:sz w:val="18"/>
        </w:rPr>
        <w:t>선교파송예배 영상</w:t>
      </w:r>
    </w:p>
    <w:p>
      <w:pPr>
        <w:spacing w:after="0"/>
        <w:ind w:left="200"/>
      </w:pPr>
      <w:r>
        <w:rPr>
          <w:sz w:val="18"/>
        </w:rPr>
        <w:t>마음회복공동체 홍보영상</w:t>
      </w:r>
    </w:p>
    <w:p>
      <w:pPr>
        <w:spacing w:after="0"/>
        <w:ind w:left="200"/>
      </w:pPr>
      <w:r>
        <w:rPr>
          <w:sz w:val="18"/>
        </w:rPr>
        <w:t>6F Movement 카드뉴스</w:t>
      </w:r>
    </w:p>
    <w:p>
      <w:pPr>
        <w:spacing w:after="0"/>
        <w:ind w:left="200"/>
      </w:pPr>
      <w:r>
        <w:rPr>
          <w:sz w:val="18"/>
        </w:rPr>
        <w:t>Flow 47 프로젝트 안내 (게시물)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선교파송예배 디자인 세트 (메인, 전면, LED, 성경봉독)</w:t>
      </w:r>
    </w:p>
    <w:p>
      <w:pPr>
        <w:spacing w:after="0"/>
        <w:ind w:left="200"/>
      </w:pPr>
      <w:r>
        <w:rPr>
          <w:sz w:val="18"/>
        </w:rPr>
        <w:t>선교파송예배 영상</w:t>
      </w:r>
    </w:p>
    <w:p>
      <w:pPr>
        <w:spacing w:after="0"/>
        <w:ind w:left="200"/>
      </w:pPr>
      <w:r>
        <w:rPr>
          <w:sz w:val="18"/>
        </w:rPr>
        <w:t>마음회복공동체 홍보영상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선교파송예배 디자인 세트 (메인, 전면, LED, 성경봉독)</w:t>
      </w:r>
    </w:p>
    <w:p>
      <w:pPr>
        <w:spacing w:after="0"/>
        <w:ind w:left="200"/>
      </w:pPr>
      <w:r>
        <w:rPr>
          <w:sz w:val="18"/>
        </w:rPr>
        <w:t>선교파송예배 영상</w:t>
      </w:r>
    </w:p>
    <w:p>
      <w:r>
        <w:rPr>
          <w:b/>
          <w:sz w:val="24"/>
        </w:rPr>
        <w:t>7월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날짜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표지(전면)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이미지광고(후면)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단추가/간지/내지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07.05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맥추감사주일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교적번호 안내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내면의 성전을 세우라 (6F Movement)</w:t>
              <w:br/>
              <w:t>단) MST 기도카드 2종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07.12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젊은이교회 여름선교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여름기도부흥회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714 연합기도대성회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07.19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젊은이교회 여름선교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교적번호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MST 기도카드 2종</w:t>
              <w:br/>
              <w:t>단) 국내선교 기도카드 3종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07.26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젊은이교회 여름선교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NK해외비전트립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MST 기도카드 1종</w:t>
              <w:br/>
              <w:t>단) 국내선교 기도카드 3종</w:t>
            </w:r>
          </w:p>
        </w:tc>
      </w:tr>
    </w:tbl>
    <w:p>
      <w:pPr>
        <w:spacing w:after="0"/>
      </w:pPr>
      <w:r>
        <w:rPr>
          <w:b/>
          <w:sz w:val="20"/>
        </w:rPr>
        <w:t>▶전체팀</w:t>
      </w:r>
    </w:p>
    <w:p>
      <w:pPr>
        <w:spacing w:after="0"/>
        <w:ind w:left="200"/>
      </w:pPr>
      <w:r>
        <w:rPr>
          <w:sz w:val="18"/>
        </w:rPr>
        <w:t>7월 자체컨텐츠 회의</w:t>
      </w:r>
    </w:p>
    <w:p>
      <w:pPr>
        <w:spacing w:after="0"/>
        <w:ind w:left="200"/>
      </w:pPr>
      <w:r>
        <w:rPr>
          <w:sz w:val="18"/>
        </w:rPr>
        <w:t>7월 자체컨텐츠 회의</w:t>
      </w:r>
    </w:p>
    <w:p>
      <w:pPr>
        <w:spacing w:after="0"/>
        <w:ind w:left="200"/>
      </w:pPr>
      <w:r>
        <w:rPr>
          <w:sz w:val="18"/>
        </w:rPr>
        <w:t>디자인/영상 스터디</w:t>
      </w:r>
    </w:p>
    <w:p>
      <w:pPr>
        <w:spacing w:after="0"/>
        <w:ind w:left="200"/>
      </w:pPr>
      <w:r>
        <w:rPr>
          <w:sz w:val="18"/>
        </w:rPr>
        <w:t>미디어학교 주제 회의</w:t>
      </w:r>
    </w:p>
    <w:p>
      <w:pPr>
        <w:spacing w:after="0"/>
        <w:ind w:left="200"/>
      </w:pPr>
      <w:r>
        <w:rPr>
          <w:sz w:val="18"/>
        </w:rPr>
        <w:t>미디어학교 주제 회의</w:t>
      </w:r>
    </w:p>
    <w:p>
      <w:pPr>
        <w:spacing w:after="0"/>
      </w:pPr>
      <w:r>
        <w:rPr>
          <w:b/>
          <w:sz w:val="20"/>
        </w:rPr>
        <w:t>▶외부사역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마음회복공동체 홍보영상</w:t>
      </w:r>
    </w:p>
    <w:p>
      <w:pPr>
        <w:spacing w:after="0"/>
        <w:ind w:left="200"/>
      </w:pPr>
      <w:r>
        <w:rPr>
          <w:sz w:val="18"/>
        </w:rPr>
        <w:t>46기 제자훈련 디자인 세트 (메인 이미지, 강대상바, 주보 후면 3종, PPT, 서약서)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46기 제자훈련 디자인 세트 (메인 이미지, 강대상바, 주보 후면 3종, PPT, 서약서)</w:t>
      </w:r>
    </w:p>
    <w:p>
      <w:pPr>
        <w:spacing w:after="0"/>
        <w:ind w:left="200"/>
      </w:pPr>
      <w:r>
        <w:rPr>
          <w:sz w:val="18"/>
        </w:rPr>
        <w:t>NK 해외비전트립 주보 후면, 내지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46기 제자훈련 디자인 세트 (메인 이미지, 강대상바, 주보 후면 3종, PPT, 서약서)</w:t>
      </w:r>
    </w:p>
    <w:p>
      <w:pPr>
        <w:spacing w:after="0"/>
        <w:ind w:left="200"/>
      </w:pPr>
      <w:r>
        <w:rPr>
          <w:sz w:val="18"/>
        </w:rPr>
        <w:t>NK 해외비전트립 주보 후면, 내지</w:t>
      </w:r>
    </w:p>
    <w:p>
      <w:pPr>
        <w:spacing w:after="0"/>
        <w:ind w:left="200"/>
      </w:pPr>
      <w:r>
        <w:rPr>
          <w:sz w:val="18"/>
        </w:rPr>
        <w:t>ALT 홍보영상</w:t>
      </w:r>
    </w:p>
    <w:p>
      <w:pPr>
        <w:spacing w:after="0"/>
        <w:ind w:left="200"/>
      </w:pPr>
      <w:r>
        <w:rPr>
          <w:sz w:val="18"/>
        </w:rPr>
        <w:t>모험멘토링 홍보영상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46기 제자훈련 디자인 세트 (메인 이미지, 강대상바, 주보 후면 3종, PPT, 서약서)</w:t>
      </w:r>
    </w:p>
    <w:p>
      <w:pPr>
        <w:spacing w:after="0"/>
        <w:ind w:left="200"/>
      </w:pPr>
      <w:r>
        <w:rPr>
          <w:sz w:val="18"/>
        </w:rPr>
        <w:t>NK 해외비전트립 주보 후면, 내지</w:t>
      </w:r>
    </w:p>
    <w:p>
      <w:pPr>
        <w:spacing w:after="0"/>
        <w:ind w:left="200"/>
      </w:pPr>
      <w:r>
        <w:rPr>
          <w:sz w:val="18"/>
        </w:rPr>
        <w:t>ALT 삽지 및 단추가</w:t>
      </w:r>
    </w:p>
    <w:p>
      <w:pPr>
        <w:spacing w:after="0"/>
        <w:ind w:left="200"/>
      </w:pPr>
      <w:r>
        <w:rPr>
          <w:sz w:val="18"/>
        </w:rPr>
        <w:t>ALT 홍보영상</w:t>
      </w:r>
    </w:p>
    <w:p>
      <w:pPr>
        <w:spacing w:after="0"/>
        <w:ind w:left="200"/>
      </w:pPr>
      <w:r>
        <w:rPr>
          <w:sz w:val="18"/>
        </w:rPr>
        <w:t>모험멘토링 홍보영상</w:t>
      </w:r>
    </w:p>
    <w:p>
      <w:r>
        <w:rPr>
          <w:b/>
          <w:sz w:val="24"/>
        </w:rPr>
        <w:t>8월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날짜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표지(전면)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이미지광고(후면)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단추가/간지/내지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08.09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선교하는 젊은이교회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46기 제자훈련 모집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NK해외비전트립</w:t>
              <w:br/>
              <w:t>단) 국내선교 기도카드 4종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08.16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여름 선교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46기 제자훈련 OT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NK 해외비전트립</w:t>
              <w:br/>
              <w:t>단) ALT &amp; 모험멘토링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08.23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재파송예배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국내선교 닫는예배, MST 졸업예배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단) 하반기 제자학교 (4)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sz w:val="18"/>
              </w:rPr>
              <w:t>08.30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국내선교 증인들의 밤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예배 에티켓</w:t>
            </w:r>
          </w:p>
        </w:tc>
        <w:tc>
          <w:tcPr>
            <w:tcW w:type="dxa" w:w="2700"/>
            <w:vAlign w:val="center"/>
          </w:tcPr>
          <w:p>
            <w:r>
              <w:rPr>
                <w:sz w:val="18"/>
              </w:rPr>
              <w:t>내) 선교사 여름 보고</w:t>
              <w:br/>
              <w:t>단) 제자학교</w:t>
            </w:r>
          </w:p>
        </w:tc>
      </w:tr>
    </w:tbl>
    <w:p>
      <w:pPr>
        <w:spacing w:after="0"/>
      </w:pPr>
      <w:r>
        <w:rPr>
          <w:b/>
          <w:sz w:val="20"/>
        </w:rPr>
        <w:t>▶전체팀</w:t>
      </w:r>
    </w:p>
    <w:p>
      <w:pPr>
        <w:spacing w:after="0"/>
        <w:ind w:left="200"/>
      </w:pPr>
      <w:r>
        <w:rPr>
          <w:sz w:val="18"/>
        </w:rPr>
        <w:t>미디어학교 회의</w:t>
      </w:r>
    </w:p>
    <w:p>
      <w:pPr>
        <w:spacing w:after="0"/>
        <w:ind w:left="200"/>
      </w:pPr>
      <w:r>
        <w:rPr>
          <w:sz w:val="18"/>
        </w:rPr>
        <w:t>자체컨텐츠 회의, 미디어학교 회의(디자인/영상)</w:t>
      </w:r>
    </w:p>
    <w:p>
      <w:pPr>
        <w:spacing w:after="0"/>
        <w:ind w:left="200"/>
      </w:pPr>
      <w:r>
        <w:rPr>
          <w:sz w:val="18"/>
        </w:rPr>
        <w:t>자체컨텐츠 회의, 미디어학교 회의(디자인/영상)</w:t>
      </w:r>
    </w:p>
    <w:p>
      <w:pPr>
        <w:spacing w:after="0"/>
        <w:ind w:left="200"/>
      </w:pPr>
      <w:r>
        <w:rPr>
          <w:sz w:val="18"/>
        </w:rPr>
        <w:t>자체컨텐츠 회의, 미디어학교 회의(디자인/영상)</w:t>
      </w:r>
    </w:p>
    <w:p>
      <w:pPr>
        <w:spacing w:after="0"/>
      </w:pPr>
      <w:r>
        <w:rPr>
          <w:b/>
          <w:sz w:val="20"/>
        </w:rPr>
        <w:t>▶자체사역</w:t>
      </w:r>
    </w:p>
    <w:p>
      <w:pPr>
        <w:spacing w:after="0"/>
        <w:ind w:left="200"/>
      </w:pPr>
      <w:r>
        <w:rPr>
          <w:sz w:val="18"/>
        </w:rPr>
        <w:t>목사님 인터뷰</w:t>
      </w:r>
    </w:p>
    <w:p>
      <w:pPr>
        <w:spacing w:after="0"/>
      </w:pPr>
      <w:r>
        <w:rPr>
          <w:b/>
          <w:sz w:val="20"/>
        </w:rPr>
        <w:t>▶외부사역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ALT 삽지 및 단추가</w:t>
      </w:r>
    </w:p>
    <w:p>
      <w:pPr>
        <w:spacing w:after="0"/>
        <w:ind w:left="200"/>
      </w:pPr>
      <w:r>
        <w:rPr>
          <w:sz w:val="18"/>
        </w:rPr>
        <w:t>ALT 홍보영상</w:t>
      </w:r>
    </w:p>
    <w:p>
      <w:pPr>
        <w:spacing w:after="0"/>
        <w:ind w:left="200"/>
      </w:pPr>
      <w:r>
        <w:rPr>
          <w:sz w:val="18"/>
        </w:rPr>
        <w:t>모험멘토링 홍보영상</w:t>
      </w:r>
    </w:p>
    <w:p>
      <w:pPr>
        <w:spacing w:after="0"/>
        <w:ind w:left="200"/>
      </w:pPr>
      <w:r>
        <w:rPr>
          <w:sz w:val="18"/>
        </w:rPr>
        <w:t>재파송예배 스케치 영상</w:t>
      </w:r>
    </w:p>
    <w:p>
      <w:pPr>
        <w:spacing w:after="0"/>
        <w:ind w:left="200"/>
      </w:pPr>
      <w:r>
        <w:rPr>
          <w:sz w:val="18"/>
        </w:rPr>
        <w:t>증인들의 밤 사역보고 영상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ALT 삽지 및 단추가</w:t>
      </w:r>
    </w:p>
    <w:p>
      <w:pPr>
        <w:spacing w:after="0"/>
        <w:ind w:left="200"/>
      </w:pPr>
      <w:r>
        <w:rPr>
          <w:sz w:val="18"/>
        </w:rPr>
        <w:t>ALT 홍보영상</w:t>
      </w:r>
    </w:p>
    <w:p>
      <w:pPr>
        <w:spacing w:after="0"/>
        <w:ind w:left="200"/>
      </w:pPr>
      <w:r>
        <w:rPr>
          <w:sz w:val="18"/>
        </w:rPr>
        <w:t>재파송예배 스케치 영상</w:t>
      </w:r>
    </w:p>
    <w:p>
      <w:pPr>
        <w:spacing w:after="0"/>
        <w:ind w:left="200"/>
      </w:pPr>
      <w:r>
        <w:rPr>
          <w:sz w:val="18"/>
        </w:rPr>
        <w:t>재파송예배 디자인 세트</w:t>
      </w:r>
    </w:p>
    <w:p>
      <w:pPr>
        <w:spacing w:after="0"/>
        <w:ind w:left="200"/>
      </w:pPr>
      <w:r>
        <w:rPr>
          <w:sz w:val="18"/>
        </w:rPr>
        <w:t>증인들의 밤 사역보고 영상</w:t>
      </w:r>
    </w:p>
    <w:p>
      <w:pPr>
        <w:spacing w:after="0"/>
        <w:ind w:left="200"/>
      </w:pPr>
      <w:r>
        <w:rPr>
          <w:sz w:val="18"/>
        </w:rPr>
        <w:t>멘토 소개 영상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예배 인트로 영상 리뉴얼 2종</w:t>
      </w:r>
    </w:p>
    <w:p>
      <w:pPr>
        <w:spacing w:after="0"/>
        <w:ind w:left="200"/>
      </w:pPr>
      <w:r>
        <w:rPr>
          <w:sz w:val="18"/>
        </w:rPr>
        <w:t>ALT &amp; 모험멘토링 단추가</w:t>
      </w:r>
    </w:p>
    <w:p>
      <w:pPr>
        <w:spacing w:after="0"/>
        <w:ind w:left="200"/>
      </w:pPr>
      <w:r>
        <w:rPr>
          <w:sz w:val="18"/>
        </w:rPr>
        <w:t>ALT 멘토 소개 영상</w:t>
      </w:r>
    </w:p>
    <w:p>
      <w:pPr>
        <w:spacing w:after="0"/>
        <w:ind w:left="200"/>
      </w:pPr>
      <w:r>
        <w:rPr>
          <w:sz w:val="18"/>
        </w:rPr>
        <w:t>재파송예배 스케치 영상</w:t>
      </w:r>
    </w:p>
    <w:p>
      <w:pPr>
        <w:spacing w:after="0"/>
        <w:ind w:left="200"/>
      </w:pPr>
      <w:r>
        <w:rPr>
          <w:sz w:val="18"/>
        </w:rPr>
        <w:t>재파송예배 디자인 세트</w:t>
      </w:r>
    </w:p>
    <w:p>
      <w:pPr>
        <w:spacing w:after="0"/>
        <w:ind w:left="200"/>
      </w:pPr>
      <w:r>
        <w:rPr>
          <w:sz w:val="18"/>
        </w:rPr>
        <w:t>증인들의 밤 사역보고 영상</w:t>
      </w:r>
    </w:p>
    <w:p>
      <w:pPr>
        <w:spacing w:after="0"/>
        <w:ind w:left="200"/>
      </w:pPr>
      <w:r>
        <w:rPr>
          <w:sz w:val="18"/>
        </w:rPr>
        <w:t>예배 카운트다운 영상 리뉴얼 2종</w:t>
      </w:r>
    </w:p>
    <w:p>
      <w:pPr>
        <w:spacing w:after="0"/>
        <w:ind w:left="200"/>
      </w:pPr>
      <w:r>
        <w:rPr>
          <w:sz w:val="18"/>
        </w:rPr>
        <w:t>ALT &amp; 모험멘토링 단추가</w:t>
      </w:r>
    </w:p>
    <w:p>
      <w:pPr>
        <w:spacing w:after="0"/>
        <w:ind w:left="200"/>
      </w:pPr>
      <w:r>
        <w:rPr>
          <w:sz w:val="18"/>
        </w:rPr>
        <w:t>ALT 멘토 소개 영상</w:t>
      </w:r>
    </w:p>
    <w:p>
      <w:pPr>
        <w:spacing w:after="0"/>
        <w:ind w:left="200"/>
      </w:pPr>
      <w:r>
        <w:rPr>
          <w:sz w:val="18"/>
        </w:rPr>
        <w:t>증인들의 밤 사역보고 영상</w:t>
      </w:r>
    </w:p>
    <w:p>
      <w:pPr>
        <w:spacing w:after="0"/>
        <w:ind w:left="200"/>
      </w:pPr>
      <w:r>
        <w:rPr>
          <w:sz w:val="18"/>
        </w:rPr>
        <w:t>형제교회 방문예배 영상.</w:t>
      </w:r>
    </w:p>
    <w:p>
      <w:r>
        <w:rPr>
          <w:b/>
          <w:sz w:val="24"/>
        </w:rPr>
        <w:t>재정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월</w:t>
            </w:r>
          </w:p>
        </w:tc>
        <w:tc>
          <w:tcPr>
            <w:tcW w:type="dxa" w:w="1800"/>
          </w:tcPr>
          <w:p>
            <w:r>
              <w:t>이월금</w:t>
            </w:r>
          </w:p>
        </w:tc>
        <w:tc>
          <w:tcPr>
            <w:tcW w:type="dxa" w:w="1800"/>
          </w:tcPr>
          <w:p>
            <w:r>
              <w:t>수입</w:t>
            </w:r>
          </w:p>
        </w:tc>
        <w:tc>
          <w:tcPr>
            <w:tcW w:type="dxa" w:w="1800"/>
          </w:tcPr>
          <w:p>
            <w:r>
              <w:t>지출</w:t>
            </w:r>
          </w:p>
        </w:tc>
        <w:tc>
          <w:tcPr>
            <w:tcW w:type="dxa" w:w="1800"/>
          </w:tcPr>
          <w:p>
            <w:r>
              <w:t>반환</w:t>
            </w:r>
          </w:p>
        </w:tc>
        <w:tc>
          <w:tcPr>
            <w:tcW w:type="dxa" w:w="1800"/>
          </w:tcPr>
          <w:p>
            <w:r>
              <w:t>잔액</w:t>
            </w:r>
          </w:p>
        </w:tc>
      </w:tr>
      <w:tr>
        <w:tc>
          <w:tcPr>
            <w:tcW w:type="dxa" w:w="1800"/>
          </w:tcPr>
          <w:p>
            <w:r>
              <w:t>6월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>
            <w:r>
              <w:t>951,500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7월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>
            <w:r>
              <w:t>968,000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>
      <w:r>
        <w:rPr>
          <w:b/>
          <w:sz w:val="24"/>
        </w:rPr>
        <w:t>기도</w:t>
      </w:r>
    </w:p>
    <w:p>
      <w:r>
        <w:rPr>
          <w:sz w:val="18"/>
        </w:rPr>
        <w:t>1. 미디어팀 팀원, 팀장, 간사님이 성령으로 충만함을 먼저 누리며, 하나님의 섭리가 담길 수 있는 정결한 그릇으로 사용되게 하소서.</w:t>
      </w:r>
    </w:p>
    <w:p>
      <w:r>
        <w:rPr>
          <w:sz w:val="18"/>
        </w:rPr>
        <w:t>2. 각자의 삶과 사역의 자리에서 기도로 호흡하게 하시고, 주님을 온전히 신뢰하는 믿음으로 순종과 사랑의 걸음들을 내딛게 하소서.</w:t>
      </w:r>
    </w:p>
    <w:p>
      <w:r>
        <w:rPr>
          <w:sz w:val="18"/>
        </w:rPr>
        <w:t>3. 미디어 영역을 선교지로 바라보는 시선을 허락하여 주시고, 주님께서 기뻐하시는 가치와 문화를 전하게 하소서.</w:t>
      </w:r>
    </w:p>
    <w:sectPr w:rsidR="00FC693F" w:rsidRPr="0006063C" w:rsidSect="00034616">
      <w:pgSz w:w="12240" w:h="15840"/>
      <w:pgMar w:top="700" w:right="720" w:bottom="7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